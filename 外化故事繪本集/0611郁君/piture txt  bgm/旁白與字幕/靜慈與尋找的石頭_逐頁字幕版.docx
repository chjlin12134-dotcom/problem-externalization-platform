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逐頁字幕版</w:t>
      </w:r>
    </w:p>
    <w:p>
      <w:pPr>
        <w:pStyle w:val="Heading2"/>
      </w:pPr>
      <w:r>
        <w:t>第1頁</w:t>
      </w:r>
    </w:p>
    <w:p>
      <w:r>
        <w:t>靜慈是一位國小老師。教室裡的空氣總是充滿了粉筆灰與孩子們活潑的笑鬧聲，她每天都在這小小的空間裡，陪伴著孩子們一點一滴長大。</w:t>
      </w:r>
    </w:p>
    <w:p>
      <w:pPr>
        <w:pStyle w:val="Heading2"/>
      </w:pPr>
      <w:r>
        <w:t>第2頁</w:t>
      </w:r>
    </w:p>
    <w:p>
      <w:r>
        <w:t>白天的校園總是忙碌且充實，但有些事情，只會在萬籟俱寂的夜晚悄悄跑出來。當靜慈坐在書桌前批改聯絡簿時，桌角出現了一顆小小的灰色石頭。</w:t>
      </w:r>
    </w:p>
    <w:p>
      <w:pPr>
        <w:pStyle w:val="Heading2"/>
      </w:pPr>
      <w:r>
        <w:t>第3頁</w:t>
      </w:r>
    </w:p>
    <w:p>
      <w:r>
        <w:t>石頭總是在夜深人靜時變得沉重。當靜慈躺在床邊回想著這一天發生的所有細節，石頭慢慢變大，沉沉地壓在她的胸口上，讓她覺得呼吸有些侷促。</w:t>
      </w:r>
    </w:p>
    <w:p>
      <w:pPr>
        <w:pStyle w:val="Heading2"/>
      </w:pPr>
      <w:r>
        <w:t>第4頁</w:t>
      </w:r>
    </w:p>
    <w:p>
      <w:r>
        <w:t>石頭在她的心頭低語，腦海中不斷浮現教室裡的畫面：因為挫折而尖叫的孩子、憤怒摔門的少年，還有那個不肯踏進教室的身影。石頭不停問她：「是不是還有什麼妳沒有做好？」</w:t>
      </w:r>
    </w:p>
    <w:p>
      <w:pPr>
        <w:pStyle w:val="Heading2"/>
      </w:pPr>
      <w:r>
        <w:t>第5頁</w:t>
      </w:r>
    </w:p>
    <w:p>
      <w:r>
        <w:t>這樣的日子持續了很久，直到有一天，靜慈決定不再逃避。她停下了所有動作，深呼吸後第一次正眼看向那顆重重的石頭。她驚訝地發現，原來這顆石頭並不是她自己，它是一個獨立的存在。</w:t>
      </w:r>
    </w:p>
    <w:p>
      <w:pPr>
        <w:pStyle w:val="Heading2"/>
      </w:pPr>
      <w:r>
        <w:t>第6頁</w:t>
      </w:r>
    </w:p>
    <w:p>
      <w:r>
        <w:t>靜慈拿起了紙和筆，在石頭旁邊坐了下來。她決定給這個一直跟著她的夥伴一個正式的稱呼。她在紙上工整地寫下：「尋找的石頭」。</w:t>
      </w:r>
    </w:p>
    <w:p>
      <w:pPr>
        <w:pStyle w:val="Heading2"/>
      </w:pPr>
      <w:r>
        <w:t>第7頁</w:t>
      </w:r>
    </w:p>
    <w:p>
      <w:r>
        <w:t>命名之後，靜慈開始能聽見石頭的聲音。它不再只是沉重的壓力，而是像一個謹慎的夥伴，在耳邊輕聲問著：「還有沒有別的方法？」「還有沒有我們漏掉的細節？」</w:t>
      </w:r>
    </w:p>
    <w:p>
      <w:pPr>
        <w:pStyle w:val="Heading2"/>
      </w:pPr>
      <w:r>
        <w:t>第8頁</w:t>
      </w:r>
    </w:p>
    <w:p>
      <w:r>
        <w:t>靜慈帶著石頭來到了公園的長椅。她發現，當她願意傾聽時，石頭不再壓得她喘不過氣。石頭輕聲說：「我不是想責怪妳，我只是想陪妳一起想一想，怎麼樣對孩子更好。」</w:t>
      </w:r>
    </w:p>
    <w:p>
      <w:pPr>
        <w:pStyle w:val="Heading2"/>
      </w:pPr>
      <w:r>
        <w:t>第9頁</w:t>
      </w:r>
    </w:p>
    <w:p>
      <w:r>
        <w:t>靜慈拿起了電話，與一位學生的家長交談。電話另一端的家長認真地聽著靜慈的觀察。那一刻，靜慈感覺到心中的重量減輕了，因為有些時候，她並不是一個人面對困難。</w:t>
      </w:r>
    </w:p>
    <w:p>
      <w:pPr>
        <w:pStyle w:val="Heading2"/>
      </w:pPr>
      <w:r>
        <w:t>第10頁</w:t>
      </w:r>
    </w:p>
    <w:p>
      <w:r>
        <w:t>靜慈回想著自己這段時間以來的努力：一次又一次聯繫家長、耐心地尋找適合的教材、試過一個又一個方法。她驚訝地發現，雖然路途艱辛，但身後已經留下許多發光的小腳印。</w:t>
      </w:r>
    </w:p>
    <w:p>
      <w:pPr>
        <w:pStyle w:val="Heading2"/>
      </w:pPr>
      <w:r>
        <w:t>第11頁</w:t>
      </w:r>
    </w:p>
    <w:p>
      <w:r>
        <w:t>關係開始改變了。石頭沒有離開，但它從靜慈的胸口移到了她身旁的椅子上。它的體積變小了，顏色也從深灰變成了溫和的淺灰色，表面那細微的裂紋看起來像是歲月的勳章。</w:t>
      </w:r>
    </w:p>
    <w:p>
      <w:pPr>
        <w:pStyle w:val="Heading2"/>
      </w:pPr>
      <w:r>
        <w:t>第12頁</w:t>
      </w:r>
    </w:p>
    <w:p>
      <w:r>
        <w:t>當靜慈在教室裡陪伴著不同個性的孩子時，石頭安靜地坐在窗邊。每當她遇到教學上的挑戰，它不再讓她自我懷疑，而是陪著她一起冷靜地思考下一步。</w:t>
      </w:r>
    </w:p>
    <w:p>
      <w:pPr>
        <w:pStyle w:val="Heading2"/>
      </w:pPr>
      <w:r>
        <w:t>第13頁</w:t>
      </w:r>
    </w:p>
    <w:p>
      <w:r>
        <w:t>夕陽餘暉灑滿了教室。靜慈和石頭並肩坐著，看著操場上奔跑的孩子們。她在心中默默記下：「每個孩子都有適合他的教育方式，我只是還沒找到而已。」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